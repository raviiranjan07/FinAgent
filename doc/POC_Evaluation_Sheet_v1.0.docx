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POC Evaluation Sheet</w:t>
      </w:r>
    </w:p>
    <w:p>
      <w:r>
        <w:t>AI Finance Media &amp; Intelligence System — v1.0</w:t>
      </w:r>
    </w:p>
    <w:p>
      <w:r>
        <w:br/>
        <w:t>Meta Information</w:t>
      </w:r>
    </w:p>
    <w:p>
      <w:r>
        <w:t>Date:</w:t>
        <w:tab/>
        <w:tab/>
        <w:t>Post ID:</w:t>
        <w:tab/>
        <w:tab/>
        <w:t>Content Type:</w:t>
      </w:r>
    </w:p>
    <w:p>
      <w:r>
        <w:t>Source / Event:</w:t>
      </w:r>
    </w:p>
    <w:p>
      <w:r>
        <w:br/>
        <w:t>A. Safety &amp; Compliance (All must pass)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No buy/sell language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 predictions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 guaranteed outcomes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Uncertainty acknowledged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No political opinion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Jurisdiction clearly stated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B. Content Intelligence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Yes / No</w:t>
            </w:r>
          </w:p>
        </w:tc>
      </w:tr>
      <w:tr>
        <w:tc>
          <w:tcPr>
            <w:tcW w:type="dxa" w:w="4320"/>
          </w:tcPr>
          <w:p>
            <w:r>
              <w:t>Factually sound explanation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Clear and coherent logic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Opinion is cautious and reasonable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Insight adds value beyond news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C. Human Review Practicality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Time to review (seconds)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Mental effort (Low / Medium / High)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Claims easy to understand (Yes / No)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/>
        <w:t>D. Founder Confidence</w:t>
      </w:r>
    </w:p>
    <w:p>
      <w:r>
        <w:t>Would I post this publicly under my name right now?</w:t>
      </w:r>
    </w:p>
    <w:p>
      <w:r>
        <w:t>[ ] Yes, confidently    [ ] Maybe / hesitant    [ ] No</w:t>
      </w:r>
    </w:p>
    <w:p>
      <w:r>
        <w:br/>
        <w:t>E. Final Decision</w:t>
      </w:r>
    </w:p>
    <w:p>
      <w:r>
        <w:t>Final Status: [ ] PASS    [ ] FAIL</w:t>
      </w:r>
    </w:p>
    <w:p>
      <w:r>
        <w:t>Reason (1 line):</w:t>
      </w:r>
    </w:p>
    <w:p>
      <w:r>
        <w:t>Action: [ ] Post   [ ] Edit   [ ] Reject   [ ] Delay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